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Overview &amp; Setup</w:t>
      </w:r>
    </w:p>
    <w:p>
      <w:pPr>
        <w:pStyle w:val="Title"/>
      </w:pPr>
      <w:r>
        <w:t>WebAsha Technologies - Full Stack Learning Management System</w:t>
      </w:r>
    </w:p>
    <w:p>
      <w:r>
        <w:t>This project is a full-stack web application designed for WebAsha Technologies. It features a modern React (Vite) frontend and a robust Django (DRF) backend, integrating a dynamic student placement management system, a course catalog, and an administrative dashboard.</w:t>
      </w:r>
    </w:p>
    <w:p>
      <w:r>
        <w:t>---</w:t>
      </w:r>
    </w:p>
    <w:p>
      <w:pPr>
        <w:pStyle w:val="Heading1"/>
      </w:pPr>
      <w:r>
        <w:t>🚀 Key Features</w:t>
      </w:r>
    </w:p>
    <w:p>
      <w:pPr>
        <w:pStyle w:val="ListBullet"/>
      </w:pPr>
      <w:r>
        <w:t>**Dynamic Placements**: Real-time management of student placement records, statistics, and hiring partners via the Django Admin.</w:t>
      </w:r>
    </w:p>
    <w:p>
      <w:pPr>
        <w:pStyle w:val="ListBullet"/>
      </w:pPr>
      <w:r>
        <w:t>**Course Catalog**: Interactive course browsing with category-based filtering.</w:t>
      </w:r>
    </w:p>
    <w:p>
      <w:pPr>
        <w:pStyle w:val="ListBullet"/>
      </w:pPr>
      <w:r>
        <w:t>**Admin Dashboard**: Comprehensive management interface for courses, ebooks, instructors, and student enquiries.</w:t>
      </w:r>
    </w:p>
    <w:p>
      <w:pPr>
        <w:pStyle w:val="ListBullet"/>
      </w:pPr>
      <w:r>
        <w:t>**Responsive Design**: Premium UI with dark mode support and modern micro-animations.</w:t>
      </w:r>
    </w:p>
    <w:p>
      <w:r>
        <w:t>---</w:t>
      </w:r>
    </w:p>
    <w:p>
      <w:pPr>
        <w:pStyle w:val="Heading1"/>
      </w:pPr>
      <w:r>
        <w:t>🛠️ Tech Stack</w:t>
      </w:r>
    </w:p>
    <w:p>
      <w:pPr>
        <w:pStyle w:val="ListBullet"/>
      </w:pPr>
      <w:r>
        <w:t>**Frontend**: React 19 (Vite), Axios, Bootstrap 5, React Slick.</w:t>
      </w:r>
    </w:p>
    <w:p>
      <w:pPr>
        <w:pStyle w:val="ListBullet"/>
      </w:pPr>
      <w:r>
        <w:t>**Backend**: Django 5.x, Django REST Framework, MySQL (Production) / SQLite (Dev).</w:t>
      </w:r>
    </w:p>
    <w:p>
      <w:pPr>
        <w:pStyle w:val="ListBullet"/>
      </w:pPr>
      <w:r>
        <w:t>**Deployment**: Nginx (Reverse Proxy), Gunicorn (App Server), SSL (Let's Encrypt).</w:t>
      </w:r>
    </w:p>
    <w:p>
      <w:r>
        <w:t>---</w:t>
      </w:r>
    </w:p>
    <w:p>
      <w:pPr>
        <w:pStyle w:val="Heading1"/>
      </w:pPr>
      <w:r>
        <w:t>💻 Local Development Setup</w:t>
      </w:r>
    </w:p>
    <w:p>
      <w:pPr>
        <w:pStyle w:val="Heading2"/>
      </w:pPr>
      <w:r>
        <w:t>Prerequisites</w:t>
      </w:r>
    </w:p>
    <w:p>
      <w:pPr>
        <w:pStyle w:val="ListBullet"/>
      </w:pPr>
      <w:r>
        <w:t>Node.js (v18+)</w:t>
      </w:r>
    </w:p>
    <w:p>
      <w:pPr>
        <w:pStyle w:val="ListBullet"/>
      </w:pPr>
      <w:r>
        <w:t>Python 3.10+</w:t>
      </w:r>
    </w:p>
    <w:p>
      <w:pPr>
        <w:pStyle w:val="ListBullet"/>
      </w:pPr>
      <w:r>
        <w:t>MySQL Server (Ensure `webasha_db` exists)</w:t>
      </w:r>
    </w:p>
    <w:p>
      <w:pPr>
        <w:pStyle w:val="Heading2"/>
      </w:pPr>
      <w:r>
        <w:t>Quick Start</w:t>
      </w:r>
    </w:p>
    <w:p>
      <w:r>
        <w:t>You can launch both the frontend and backend concurrently using a single command from the React root:</w:t>
      </w:r>
    </w:p>
    <w:p>
      <w:r>
        <w:t>```bash</w:t>
      </w:r>
    </w:p>
    <w:p>
      <w:r>
        <w:t>cd webasha-react</w:t>
      </w:r>
    </w:p>
    <w:p>
      <w:r>
        <w:t>npm install</w:t>
      </w:r>
    </w:p>
    <w:p>
      <w:r>
        <w:t>npm run start:all</w:t>
      </w:r>
    </w:p>
    <w:p>
      <w:r>
        <w:t>```</w:t>
      </w:r>
    </w:p>
    <w:p>
      <w:r>
        <w:t>*Note: The `start:all` script handles starting the React dev server on port 5173 and the Django server on port 8000.*</w:t>
      </w:r>
    </w:p>
    <w:p>
      <w:r>
        <w:t>---</w:t>
      </w:r>
    </w:p>
    <w:p>
      <w:pPr>
        <w:pStyle w:val="Heading1"/>
      </w:pPr>
      <w:r>
        <w:t>📄 Managing Content (Admin)</w:t>
      </w:r>
    </w:p>
    <w:p>
      <w:r>
        <w:t>To manage dynamic content, log into the Administrative Dashboard at:</w:t>
      </w:r>
    </w:p>
    <w:p>
      <w:r>
        <w:t>**URL**: `http://localhost:8000/admin/`</w:t>
      </w:r>
    </w:p>
    <w:p>
      <w:pPr>
        <w:pStyle w:val="Heading2"/>
      </w:pPr>
      <w:r>
        <w:t>Adding Placed Students</w:t>
      </w:r>
    </w:p>
    <w:p>
      <w:pPr>
        <w:pStyle w:val="ListNumber"/>
      </w:pPr>
      <w:r>
        <w:t xml:space="preserve"> Navigate to **Placed Students** -&gt; **Add Placed Student**.</w:t>
      </w:r>
    </w:p>
    <w:p>
      <w:pPr>
        <w:pStyle w:val="ListNumber"/>
      </w:pPr>
      <w:r>
        <w:t xml:space="preserve"> Fill in the student's name, course, role, company, and package.</w:t>
      </w:r>
    </w:p>
    <w:p>
      <w:r>
        <w:t>3.  Set the **Order** if you want them to appear in a specific sequence.</w:t>
      </w:r>
    </w:p>
    <w:p>
      <w:r>
        <w:t>4.  Save and refresh the frontend "Placed Students" page to see the update.</w:t>
      </w:r>
    </w:p>
    <w:p>
      <w:pPr>
        <w:pStyle w:val="Heading2"/>
      </w:pPr>
      <w:r>
        <w:t>Managing Hiring Partners</w:t>
      </w:r>
    </w:p>
    <w:p>
      <w:pPr>
        <w:pStyle w:val="ListBullet"/>
      </w:pPr>
      <w:r>
        <w:t>Add/Update logos under the **Hiring Partners** section in the admin.</w:t>
      </w:r>
    </w:p>
    <w:p>
      <w:r>
        <w:t>---</w:t>
      </w:r>
    </w:p>
    <w:p>
      <w:pPr>
        <w:pStyle w:val="Heading1"/>
      </w:pPr>
      <w:r>
        <w:t>🌐 API Documentation</w:t>
      </w:r>
    </w:p>
    <w:p>
      <w:r>
        <w:t>The backend provides the following key endpoints:</w:t>
      </w:r>
    </w:p>
    <w:p>
      <w:r>
        <w:t>| Endpoint | Method | Description |</w:t>
      </w:r>
    </w:p>
    <w:p>
      <w:r>
        <w:t>| :--- | :--- | :--- |</w:t>
      </w:r>
    </w:p>
    <w:p>
      <w:r>
        <w:t>| `/api/placements/` | `GET` | Fetches all student placements, stats, and partners. |</w:t>
      </w:r>
    </w:p>
    <w:p>
      <w:r>
        <w:t>| `/api/courses/` | `GET` | Lists all active courses. |</w:t>
      </w:r>
    </w:p>
    <w:p>
      <w:r>
        <w:t>| `/api/enquiry/` | `POST` | Submits a new lead generation form. |</w:t>
      </w:r>
    </w:p>
    <w:p>
      <w:r>
        <w:t>---</w:t>
      </w:r>
    </w:p>
    <w:p>
      <w:pPr>
        <w:pStyle w:val="Heading1"/>
      </w:pPr>
      <w:r>
        <w:t>🚢 Production Deployment</w:t>
      </w:r>
    </w:p>
    <w:p>
      <w:r>
        <w:t>For detailed production setup instructions using Nginx and Gunicorn, please consult the **[Deployment Guide](./.gemini/antigravity/brain/32ac419b-36cc-4874-96ea-ea627767668d/deployment_guide.md)**.</w:t>
      </w:r>
    </w:p>
    <w:p>
      <w:pPr>
        <w:pStyle w:val="Heading2"/>
      </w:pPr>
      <w:r>
        <w:t>Build Assets</w:t>
      </w:r>
    </w:p>
    <w:p>
      <w:r>
        <w:t>Before deploying, always build your frontend assets:</w:t>
      </w:r>
    </w:p>
    <w:p>
      <w:r>
        <w:t>```bash</w:t>
      </w:r>
    </w:p>
    <w:p>
      <w:r>
        <w:t>cd webasha-react</w:t>
      </w:r>
    </w:p>
    <w:p>
      <w:r>
        <w:t>npm run build</w:t>
      </w:r>
    </w:p>
    <w:p>
      <w:r>
        <w:t>```</w:t>
      </w:r>
    </w:p>
    <w:p>
      <w:r>
        <w:t>---</w:t>
      </w:r>
    </w:p>
    <w:p>
      <w:pPr>
        <w:pStyle w:val="Heading1"/>
      </w:pPr>
      <w:r>
        <w:t>📝 Maintenance</w:t>
      </w:r>
    </w:p>
    <w:p>
      <w:pPr>
        <w:pStyle w:val="ListBullet"/>
      </w:pPr>
      <w:r>
        <w:t>**Static Files**: Run `python manage.py collectstatic` after updating CSS/Images in the backend.</w:t>
      </w:r>
    </w:p>
    <w:p>
      <w:pPr>
        <w:pStyle w:val="ListBullet"/>
      </w:pPr>
      <w:r>
        <w:t>**Migrations**: Always run `python manage.py makemigrations` and `python manage.py migrate` after updating `models.py`.</w:t>
      </w:r>
    </w:p>
    <w:p>
      <w:r>
        <w:br w:type="page"/>
      </w:r>
    </w:p>
    <w:p>
      <w:pPr>
        <w:pStyle w:val="Title"/>
      </w:pPr>
      <w:r>
        <w:t>Production Deployment Guide</w:t>
      </w:r>
    </w:p>
    <w:p>
      <w:pPr>
        <w:pStyle w:val="Title"/>
      </w:pPr>
      <w:r>
        <w:t>Full-Stack Deployment Guide (Vite + Django + Nginx + Gunicorn)</w:t>
      </w:r>
    </w:p>
    <w:p>
      <w:r>
        <w:t>This guide provides a step-by-step process to deploy your React (Vite) and Django application on a production Ubuntu/Debian server using a single domain.</w:t>
      </w:r>
    </w:p>
    <w:p>
      <w:r>
        <w:t>---</w:t>
      </w:r>
    </w:p>
    <w:p>
      <w:pPr>
        <w:pStyle w:val="Heading1"/>
      </w:pPr>
      <w:r>
        <w:t>1. Prepare React (Vite) for Production</w:t>
      </w:r>
    </w:p>
    <w:p>
      <w:r>
        <w:t>Navigate to your React project directory and build the assets:</w:t>
      </w:r>
    </w:p>
    <w:p>
      <w:r>
        <w:t>```bash</w:t>
      </w:r>
    </w:p>
    <w:p>
      <w:r>
        <w:t>cd webasha-react</w:t>
      </w:r>
    </w:p>
    <w:p>
      <w:r>
        <w:t>npm install</w:t>
      </w:r>
    </w:p>
    <w:p>
      <w:r>
        <w:t>npm run build</w:t>
      </w:r>
    </w:p>
    <w:p>
      <w:r>
        <w:t>```</w:t>
      </w:r>
    </w:p>
    <w:p>
      <w:r>
        <w:t>This will create a `dist/` folder containing the optimized static files. **Nginx will serve this folder at the root (/).**</w:t>
      </w:r>
    </w:p>
    <w:p>
      <w:r>
        <w:t>---</w:t>
      </w:r>
    </w:p>
    <w:p>
      <w:pPr>
        <w:pStyle w:val="Heading1"/>
      </w:pPr>
      <w:r>
        <w:t>2. Prepare Django for Production</w:t>
      </w:r>
    </w:p>
    <w:p>
      <w:pPr>
        <w:pStyle w:val="Heading2"/>
      </w:pPr>
      <w:r>
        <w:t>Update `settings.py`</w:t>
      </w:r>
    </w:p>
    <w:p>
      <w:r>
        <w:t>Modify your `webashaProject/settings.py` to be production-ready:</w:t>
      </w:r>
    </w:p>
    <w:p>
      <w:r>
        <w:t>```python</w:t>
      </w:r>
    </w:p>
    <w:p>
      <w:pPr>
        <w:pStyle w:val="Title"/>
      </w:pPr>
      <w:r>
        <w:t>webashaProject/settings.py</w:t>
      </w:r>
    </w:p>
    <w:p>
      <w:r>
        <w:t>import os</w:t>
      </w:r>
    </w:p>
    <w:p>
      <w:r>
        <w:t>from pathlib import Path</w:t>
      </w:r>
    </w:p>
    <w:p>
      <w:r>
        <w:t>BASE_DIR = Path(__file__).resolve().parent.parent</w:t>
      </w:r>
    </w:p>
    <w:p>
      <w:pPr>
        <w:pStyle w:val="Title"/>
      </w:pPr>
      <w:r>
        <w:t>1. Disable Debug</w:t>
      </w:r>
    </w:p>
    <w:p>
      <w:r>
        <w:t>DEBUG = False</w:t>
      </w:r>
    </w:p>
    <w:p>
      <w:pPr>
        <w:pStyle w:val="Title"/>
      </w:pPr>
      <w:r>
        <w:t>2. Add your production domain or IP</w:t>
      </w:r>
    </w:p>
    <w:p>
      <w:r>
        <w:t>ALLOWED_HOSTS = ['yourdomain.com', 'your-server-ip']</w:t>
      </w:r>
    </w:p>
    <w:p>
      <w:pPr>
        <w:pStyle w:val="Title"/>
      </w:pPr>
      <w:r>
        <w:t>3. Static and Media Root (Nginx will serve these)</w:t>
      </w:r>
    </w:p>
    <w:p>
      <w:r>
        <w:t>STATIC_URL = '/static/'</w:t>
      </w:r>
    </w:p>
    <w:p>
      <w:r>
        <w:t>STATIC_ROOT = os.path.join(BASE_DIR, 'staticfiles')</w:t>
      </w:r>
    </w:p>
    <w:p>
      <w:r>
        <w:t>MEDIA_URL = '/media/'</w:t>
      </w:r>
    </w:p>
    <w:p>
      <w:r>
        <w:t>MEDIA_ROOT = os.path.join(BASE_DIR, 'media')</w:t>
      </w:r>
    </w:p>
    <w:p>
      <w:pPr>
        <w:pStyle w:val="Title"/>
      </w:pPr>
      <w:r>
        <w:t>4. Security (Recommended)</w:t>
      </w:r>
    </w:p>
    <w:p>
      <w:r>
        <w:t>CSRF_TRUSTED_ORIGINS = ['https://yourdomain.com']</w:t>
      </w:r>
    </w:p>
    <w:p>
      <w:r>
        <w:t>```</w:t>
      </w:r>
    </w:p>
    <w:p>
      <w:pPr>
        <w:pStyle w:val="Heading2"/>
      </w:pPr>
      <w:r>
        <w:t>Run Collectstatic</w:t>
      </w:r>
    </w:p>
    <w:p>
      <w:r>
        <w:t>In your Django environment:</w:t>
      </w:r>
    </w:p>
    <w:p>
      <w:r>
        <w:t>```bash</w:t>
      </w:r>
    </w:p>
    <w:p>
      <w:r>
        <w:t>python manage.py collectstatic --noinput</w:t>
      </w:r>
    </w:p>
    <w:p>
      <w:r>
        <w:t>```</w:t>
      </w:r>
    </w:p>
    <w:p>
      <w:r>
        <w:t>---</w:t>
      </w:r>
    </w:p>
    <w:p>
      <w:pPr>
        <w:pStyle w:val="Heading1"/>
      </w:pPr>
      <w:r>
        <w:t>3. Install &amp; Configure Gunicorn</w:t>
      </w:r>
    </w:p>
    <w:p>
      <w:r>
        <w:t>Gunicorn will run the Django application.</w:t>
      </w:r>
    </w:p>
    <w:p>
      <w:pPr>
        <w:pStyle w:val="Heading2"/>
      </w:pPr>
      <w:r>
        <w:t>Create Gunicorn Socket (`/etc/systemd/system/gunicorn.socket`)</w:t>
      </w:r>
    </w:p>
    <w:p>
      <w:r>
        <w:t>```ini</w:t>
      </w:r>
    </w:p>
    <w:p>
      <w:r>
        <w:t>[Unit]</w:t>
      </w:r>
    </w:p>
    <w:p>
      <w:r>
        <w:t>Description=gunicorn socket</w:t>
      </w:r>
    </w:p>
    <w:p>
      <w:r>
        <w:t>[Socket]</w:t>
      </w:r>
    </w:p>
    <w:p>
      <w:r>
        <w:t>ListenStream=/run/gunicorn.sock</w:t>
      </w:r>
    </w:p>
    <w:p>
      <w:r>
        <w:t>[Install]</w:t>
      </w:r>
    </w:p>
    <w:p>
      <w:r>
        <w:t>WantedBy=sockets.target</w:t>
      </w:r>
    </w:p>
    <w:p>
      <w:r>
        <w:t>```</w:t>
      </w:r>
    </w:p>
    <w:p>
      <w:pPr>
        <w:pStyle w:val="Heading2"/>
      </w:pPr>
      <w:r>
        <w:t>Create Gunicorn Service (`/etc/systemd/system/gunicorn.service`)</w:t>
      </w:r>
    </w:p>
    <w:p>
      <w:r>
        <w:t>```ini</w:t>
      </w:r>
    </w:p>
    <w:p>
      <w:r>
        <w:t>[Unit]</w:t>
      </w:r>
    </w:p>
    <w:p>
      <w:r>
        <w:t>Description=gunicorn daemon</w:t>
      </w:r>
    </w:p>
    <w:p>
      <w:r>
        <w:t>Requires=gunicorn.socket</w:t>
      </w:r>
    </w:p>
    <w:p>
      <w:r>
        <w:t>After=network.target</w:t>
      </w:r>
    </w:p>
    <w:p>
      <w:r>
        <w:t>[Service]</w:t>
      </w:r>
    </w:p>
    <w:p>
      <w:r>
        <w:t>User=youruser</w:t>
      </w:r>
    </w:p>
    <w:p>
      <w:r>
        <w:t>Group=www-data</w:t>
      </w:r>
    </w:p>
    <w:p>
      <w:r>
        <w:t>WorkingDirectory=/path/to/webashaProject</w:t>
      </w:r>
    </w:p>
    <w:p>
      <w:r>
        <w:t>ExecStart=/path/to/venv/bin/gunicorn \</w:t>
      </w:r>
    </w:p>
    <w:p>
      <w:r>
        <w:t>--access-logfile - \</w:t>
      </w:r>
    </w:p>
    <w:p>
      <w:r>
        <w:t>--workers 3 \</w:t>
      </w:r>
    </w:p>
    <w:p>
      <w:r>
        <w:t>--bind unix:/run/gunicorn.sock \</w:t>
      </w:r>
    </w:p>
    <w:p>
      <w:r>
        <w:t>webashaProject.wsgi:application</w:t>
      </w:r>
    </w:p>
    <w:p>
      <w:r>
        <w:t>[Install]</w:t>
      </w:r>
    </w:p>
    <w:p>
      <w:r>
        <w:t>WantedBy=multi-user.target</w:t>
      </w:r>
    </w:p>
    <w:p>
      <w:r>
        <w:t>```</w:t>
      </w:r>
    </w:p>
    <w:p>
      <w:r>
        <w:t>Enable and start Gunicorn:</w:t>
      </w:r>
    </w:p>
    <w:p>
      <w:r>
        <w:t>```bash</w:t>
      </w:r>
    </w:p>
    <w:p>
      <w:r>
        <w:t>sudo systemctl enable --now gunicorn.socket</w:t>
      </w:r>
    </w:p>
    <w:p>
      <w:r>
        <w:t>```</w:t>
      </w:r>
    </w:p>
    <w:p>
      <w:r>
        <w:t>---</w:t>
      </w:r>
    </w:p>
    <w:p>
      <w:pPr>
        <w:pStyle w:val="Heading1"/>
      </w:pPr>
      <w:r>
        <w:t>4. Nginx Configuration (`/etc/nginx/sites-available/webasha`)</w:t>
      </w:r>
    </w:p>
    <w:p>
      <w:r>
        <w:t>This configuration serves the React build at the root and proxies Django.</w:t>
      </w:r>
    </w:p>
    <w:p>
      <w:r>
        <w:t>```nginx</w:t>
      </w:r>
    </w:p>
    <w:p>
      <w:r>
        <w:t>server {</w:t>
      </w:r>
    </w:p>
    <w:p>
      <w:r>
        <w:t>listen 80;</w:t>
      </w:r>
    </w:p>
    <w:p>
      <w:r>
        <w:t>server_name yourdomain.com www.yourdomain.com;</w:t>
      </w:r>
    </w:p>
    <w:p>
      <w:pPr>
        <w:pStyle w:val="Title"/>
      </w:pPr>
      <w:r>
        <w:t>Redirect all HTTP requests to HTTPS</w:t>
      </w:r>
    </w:p>
    <w:p>
      <w:r>
        <w:t>return 301 https://$server_name$request_uri;</w:t>
      </w:r>
    </w:p>
    <w:p>
      <w:r>
        <w:t>}</w:t>
      </w:r>
    </w:p>
    <w:p>
      <w:r>
        <w:t>server {</w:t>
      </w:r>
    </w:p>
    <w:p>
      <w:r>
        <w:t>listen 443 ssl http2;</w:t>
      </w:r>
    </w:p>
    <w:p>
      <w:r>
        <w:t>server_name yourdomain.com www.yourdomain.com;</w:t>
      </w:r>
    </w:p>
    <w:p>
      <w:pPr>
        <w:pStyle w:val="Title"/>
      </w:pPr>
      <w:r>
        <w:t>SSL Configuration (Let's Encrypt managed)</w:t>
      </w:r>
    </w:p>
    <w:p>
      <w:r>
        <w:t>ssl_certificate /etc/letsencrypt/live/yourdomain.com/fullchain.pem;</w:t>
      </w:r>
    </w:p>
    <w:p>
      <w:r>
        <w:t>ssl_certificate_key /etc/letsencrypt/live/yourdomain.com/privkey.pem;</w:t>
      </w:r>
    </w:p>
    <w:p>
      <w:pPr>
        <w:pStyle w:val="Title"/>
      </w:pPr>
      <w:r>
        <w:t>Serve React (Vite Build)</w:t>
      </w:r>
    </w:p>
    <w:p>
      <w:r>
        <w:t>root /path/to/webasha-react/dist;</w:t>
      </w:r>
    </w:p>
    <w:p>
      <w:r>
        <w:t>index index.html;</w:t>
      </w:r>
    </w:p>
    <w:p>
      <w:r>
        <w:t>location / {</w:t>
      </w:r>
    </w:p>
    <w:p>
      <w:pPr>
        <w:pStyle w:val="Title"/>
      </w:pPr>
      <w:r>
        <w:t>Support React Router (Redirect unknown routes to index.html)</w:t>
      </w:r>
    </w:p>
    <w:p>
      <w:r>
        <w:t>try_files $uri /index.html;</w:t>
      </w:r>
    </w:p>
    <w:p>
      <w:r>
        <w:t>}</w:t>
      </w:r>
    </w:p>
    <w:p>
      <w:pPr>
        <w:pStyle w:val="Title"/>
      </w:pPr>
      <w:r>
        <w:t>Serve Django Static Files</w:t>
      </w:r>
    </w:p>
    <w:p>
      <w:r>
        <w:t>location /static/ {</w:t>
      </w:r>
    </w:p>
    <w:p>
      <w:r>
        <w:t>alias /path/to/webashaProject/staticfiles/;</w:t>
      </w:r>
    </w:p>
    <w:p>
      <w:r>
        <w:t>}</w:t>
      </w:r>
    </w:p>
    <w:p>
      <w:pPr>
        <w:pStyle w:val="Title"/>
      </w:pPr>
      <w:r>
        <w:t>Serve Django Media Files</w:t>
      </w:r>
    </w:p>
    <w:p>
      <w:r>
        <w:t>location /media/ {</w:t>
      </w:r>
    </w:p>
    <w:p>
      <w:r>
        <w:t>alias /path/to/webashaProject/media/;</w:t>
      </w:r>
    </w:p>
    <w:p>
      <w:r>
        <w:t>}</w:t>
      </w:r>
    </w:p>
    <w:p>
      <w:pPr>
        <w:pStyle w:val="Title"/>
      </w:pPr>
      <w:r>
        <w:t>Proxy Django Admin and API</w:t>
      </w:r>
    </w:p>
    <w:p>
      <w:r>
        <w:t>location ~ ^/(admin|api)/ {</w:t>
      </w:r>
    </w:p>
    <w:p>
      <w:r>
        <w:t>include proxy_params;</w:t>
      </w:r>
    </w:p>
    <w:p>
      <w:r>
        <w:t>proxy_pass http://unix:/run/gunicorn.sock;</w:t>
      </w:r>
    </w:p>
    <w:p>
      <w:pPr>
        <w:pStyle w:val="Title"/>
      </w:pPr>
      <w:r>
        <w:t>Proper Header Handling</w:t>
      </w:r>
    </w:p>
    <w:p>
      <w:r>
        <w:t>proxy_set_header Host $http_host;</w:t>
      </w:r>
    </w:p>
    <w:p>
      <w:r>
        <w:t>proxy_set_header X-Real-IP $remote_addr;</w:t>
      </w:r>
    </w:p>
    <w:p>
      <w:r>
        <w:t>proxy_set_header X-Forwarded-For $proxy_add_x_forwarded_for;</w:t>
      </w:r>
    </w:p>
    <w:p>
      <w:r>
        <w:t>proxy_set_header X-Forwarded-Proto $scheme;</w:t>
      </w:r>
    </w:p>
    <w:p>
      <w:r>
        <w:t>}</w:t>
      </w:r>
    </w:p>
    <w:p>
      <w:pPr>
        <w:pStyle w:val="Title"/>
      </w:pPr>
      <w:r>
        <w:t>Security Headers</w:t>
      </w:r>
    </w:p>
    <w:p>
      <w:r>
        <w:t>add_header X-Frame-Options "SAMEORIGIN";</w:t>
      </w:r>
    </w:p>
    <w:p>
      <w:r>
        <w:t>add_header X-XSS-Protection "1; mode=block";</w:t>
      </w:r>
    </w:p>
    <w:p>
      <w:r>
        <w:t>add_header X-Content-Type-Options "nosniff";</w:t>
      </w:r>
    </w:p>
    <w:p>
      <w:r>
        <w:t>}</w:t>
      </w:r>
    </w:p>
    <w:p>
      <w:r>
        <w:t>```</w:t>
      </w:r>
    </w:p>
    <w:p>
      <w:r>
        <w:t>Enable the site and restart Nginx:</w:t>
      </w:r>
    </w:p>
    <w:p>
      <w:r>
        <w:t>```bash</w:t>
      </w:r>
    </w:p>
    <w:p>
      <w:r>
        <w:t>sudo ln -s /etc/nginx/sites-available/webasha /etc/nginx/sites-enabled/</w:t>
      </w:r>
    </w:p>
    <w:p>
      <w:r>
        <w:t>sudo nginx -t</w:t>
      </w:r>
    </w:p>
    <w:p>
      <w:r>
        <w:t>sudo systemctl restart nginx</w:t>
      </w:r>
    </w:p>
    <w:p>
      <w:r>
        <w:t>```</w:t>
      </w:r>
    </w:p>
    <w:p>
      <w:r>
        <w:t>---</w:t>
      </w:r>
    </w:p>
    <w:p>
      <w:pPr>
        <w:pStyle w:val="Heading1"/>
      </w:pPr>
      <w:r>
        <w:t>5. SSL with Let's Encrypt (Certbot)</w:t>
      </w:r>
    </w:p>
    <w:p>
      <w:r>
        <w:t>Run Certbot to automate SSL certificate generation:</w:t>
      </w:r>
    </w:p>
    <w:p>
      <w:r>
        <w:t>```bash</w:t>
      </w:r>
    </w:p>
    <w:p>
      <w:r>
        <w:t>sudo apt install certbot python3-certbot-nginx</w:t>
      </w:r>
    </w:p>
    <w:p>
      <w:r>
        <w:t>sudo certbot --nginx -d yourdomain.com -d www.yourdomain.com</w:t>
      </w:r>
    </w:p>
    <w:p>
      <w:r>
        <w:t>```</w:t>
      </w:r>
    </w:p>
    <w:p>
      <w:r>
        <w:t>---</w:t>
      </w:r>
    </w:p>
    <w:p>
      <w:pPr>
        <w:pStyle w:val="Heading1"/>
      </w:pPr>
      <w:r>
        <w:t>Summary of URL Mapping</w:t>
      </w:r>
    </w:p>
    <w:p>
      <w:r>
        <w:t>| Path | Served By | Description |</w:t>
      </w:r>
    </w:p>
    <w:p>
      <w:r>
        <w:t>| :--- | :--- | :--- |</w:t>
      </w:r>
    </w:p>
    <w:p>
      <w:r>
        <w:t>| `/` | Nginx (React `dist/`) | Loads the built React app. |</w:t>
      </w:r>
    </w:p>
    <w:p>
      <w:r>
        <w:t>| `/admin/` | Gunicorn (Django) | Accesses the Django Admin Dashboard. |</w:t>
      </w:r>
    </w:p>
    <w:p>
      <w:r>
        <w:t>| `/api/` | Gunicorn (Django) | Handles data requests from the frontend. |</w:t>
      </w:r>
    </w:p>
    <w:p>
      <w:r>
        <w:t>| `/static/` | Nginx (Disk) | Serves Django static assets (admin/etc). |</w:t>
      </w:r>
    </w:p>
    <w:p>
      <w:r>
        <w:t>| `/media/` | Nginx (Disk) | Serves user-uploaded media files. |</w:t>
      </w:r>
    </w:p>
    <w:p>
      <w:r>
        <w:t>&gt; [!TIP]</w:t>
      </w:r>
    </w:p>
    <w:p>
      <w:r>
        <w:t>&gt; Ensure the directory permissions are set correctly so that `www-data` (Nginx user) can read your application files (`chmod +x` on parent directories).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